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BD15" w14:textId="77777777" w:rsidR="00522446" w:rsidRDefault="00000000">
      <w:pPr>
        <w:jc w:val="center"/>
      </w:pPr>
      <w:r>
        <w:rPr>
          <w:b/>
          <w:sz w:val="42"/>
        </w:rPr>
        <w:t>KAVINPRASANTH K M</w:t>
      </w:r>
    </w:p>
    <w:p w14:paraId="677AA52B" w14:textId="77777777" w:rsidR="00522446" w:rsidRDefault="00000000">
      <w:pPr>
        <w:spacing w:after="40"/>
        <w:jc w:val="center"/>
      </w:pPr>
      <w:r>
        <w:rPr>
          <w:b/>
          <w:sz w:val="20"/>
        </w:rPr>
        <w:t>Full-Stack Developer  •  AI Engineer  •  Cyber Security Specialist</w:t>
      </w:r>
    </w:p>
    <w:p w14:paraId="671F5AF4" w14:textId="62FB66DF" w:rsidR="00522446" w:rsidRDefault="00000000">
      <w:pPr>
        <w:jc w:val="center"/>
      </w:pPr>
      <w:proofErr w:type="gramStart"/>
      <w:r>
        <w:rPr>
          <w:sz w:val="17"/>
        </w:rPr>
        <w:t>kavinprasanth2306@gmail.com  |</w:t>
      </w:r>
      <w:proofErr w:type="gramEnd"/>
      <w:r>
        <w:rPr>
          <w:sz w:val="17"/>
        </w:rPr>
        <w:t xml:space="preserve">  +91-</w:t>
      </w:r>
      <w:r w:rsidR="00174510">
        <w:rPr>
          <w:sz w:val="17"/>
        </w:rPr>
        <w:t>8925312306</w:t>
      </w:r>
    </w:p>
    <w:p w14:paraId="38F137E7" w14:textId="77777777" w:rsidR="00522446" w:rsidRDefault="00000000">
      <w:pPr>
        <w:spacing w:after="40"/>
        <w:jc w:val="center"/>
      </w:pPr>
      <w:proofErr w:type="gramStart"/>
      <w:r>
        <w:rPr>
          <w:sz w:val="17"/>
        </w:rPr>
        <w:t>kavinprasanth.in  |</w:t>
      </w:r>
      <w:proofErr w:type="gramEnd"/>
      <w:r>
        <w:rPr>
          <w:sz w:val="17"/>
        </w:rPr>
        <w:t xml:space="preserve">  github.com/kavinprasanth2306-a11</w:t>
      </w:r>
      <w:proofErr w:type="gramStart"/>
      <w:r>
        <w:rPr>
          <w:sz w:val="17"/>
        </w:rPr>
        <w:t>y  |</w:t>
      </w:r>
      <w:proofErr w:type="gramEnd"/>
      <w:r>
        <w:rPr>
          <w:sz w:val="17"/>
        </w:rPr>
        <w:t xml:space="preserve">  linkedin.com/in/Kavinprasanthkm</w:t>
      </w:r>
    </w:p>
    <w:p w14:paraId="18FA7D06" w14:textId="77777777" w:rsidR="00522446" w:rsidRDefault="00000000">
      <w:pPr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SUMMARY</w:t>
      </w:r>
    </w:p>
    <w:p w14:paraId="5C9B1C6E" w14:textId="77777777" w:rsidR="00522446" w:rsidRDefault="00000000">
      <w:pPr>
        <w:spacing w:after="20"/>
      </w:pPr>
      <w:r>
        <w:t>Computer Science undergraduate and hands-on developer who ships production-grade products across web, mobile, and AI domains. Skilled in full-stack development (React, TypeScript, Flutter), deep learning (PyTorch, GANs), and offensive security. JWPT-certified penetration tester and Google Cloud Digital Leader.</w:t>
      </w:r>
    </w:p>
    <w:p w14:paraId="459E8C37" w14:textId="77777777" w:rsidR="00522446" w:rsidRDefault="00000000">
      <w:pPr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EDUCATION</w:t>
      </w:r>
    </w:p>
    <w:p w14:paraId="6E75F52A" w14:textId="77777777" w:rsidR="00522446" w:rsidRDefault="00000000">
      <w:pPr>
        <w:tabs>
          <w:tab w:val="right" w:pos="10080"/>
        </w:tabs>
      </w:pPr>
      <w:r>
        <w:rPr>
          <w:b/>
          <w:sz w:val="19"/>
        </w:rPr>
        <w:t>B.Tech, Computer Science &amp; Engineering</w:t>
      </w:r>
      <w:r>
        <w:rPr>
          <w:b/>
          <w:sz w:val="19"/>
        </w:rPr>
        <w:tab/>
        <w:t>2025 – 2029</w:t>
      </w:r>
    </w:p>
    <w:p w14:paraId="3E4B4EA2" w14:textId="77777777" w:rsidR="00522446" w:rsidRDefault="00000000">
      <w:r>
        <w:rPr>
          <w:i/>
          <w:sz w:val="16"/>
        </w:rPr>
        <w:t>Karunya Institute of Technology and Sciences, Coimbatore — Specializing in AI/DL, Full-Stack &amp; Cyber Security</w:t>
      </w:r>
    </w:p>
    <w:p w14:paraId="6A1478C9" w14:textId="77777777" w:rsidR="00522446" w:rsidRDefault="00000000">
      <w:pPr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EXPERIENCE</w:t>
      </w:r>
    </w:p>
    <w:p w14:paraId="2E6AB25A" w14:textId="77777777" w:rsidR="00522446" w:rsidRDefault="00000000">
      <w:pPr>
        <w:tabs>
          <w:tab w:val="right" w:pos="10080"/>
        </w:tabs>
      </w:pPr>
      <w:r>
        <w:rPr>
          <w:b/>
          <w:sz w:val="19"/>
        </w:rPr>
        <w:t>Penetration Tester — Intern</w:t>
      </w:r>
      <w:r>
        <w:rPr>
          <w:b/>
          <w:sz w:val="19"/>
        </w:rPr>
        <w:tab/>
        <w:t>Jun – Jul 2026</w:t>
      </w:r>
    </w:p>
    <w:p w14:paraId="4E48FFC9" w14:textId="77777777" w:rsidR="00522446" w:rsidRDefault="00000000">
      <w:pPr>
        <w:spacing w:after="20"/>
      </w:pPr>
      <w:r>
        <w:rPr>
          <w:i/>
          <w:sz w:val="16"/>
        </w:rPr>
        <w:t>HackersDaddy Cyber Security Solutions · London, UK (Remote)</w:t>
      </w:r>
    </w:p>
    <w:p w14:paraId="61899ABC" w14:textId="77777777" w:rsidR="00522446" w:rsidRDefault="00000000">
      <w:pPr>
        <w:pStyle w:val="ListBullet"/>
      </w:pPr>
      <w:r>
        <w:t>Performed OWASP Top 10 vulnerability assessments and VAPT audits on real-world web application labs.</w:t>
      </w:r>
    </w:p>
    <w:p w14:paraId="7701FA88" w14:textId="77777777" w:rsidR="00522446" w:rsidRDefault="00000000">
      <w:pPr>
        <w:pStyle w:val="ListBullet"/>
      </w:pPr>
      <w:r>
        <w:t>Used Burp Suite, Nmap, and OWASP ZAP for reconnaissance, scanning, and manual exploitation; conducted API security testing with documented remediation reports.</w:t>
      </w:r>
    </w:p>
    <w:p w14:paraId="21F52440" w14:textId="77777777" w:rsidR="00522446" w:rsidRDefault="00000000">
      <w:pPr>
        <w:pStyle w:val="ListBullet"/>
      </w:pPr>
      <w:r>
        <w:t>Cleared the Junior WebApp Penetration Tester (JWPT) exam; selected via the competitive 'Hashes Over Roses 3.0' event.</w:t>
      </w:r>
    </w:p>
    <w:p w14:paraId="547C7401" w14:textId="77777777" w:rsidR="00522446" w:rsidRDefault="00000000">
      <w:pPr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PROJECTS</w:t>
      </w:r>
    </w:p>
    <w:p w14:paraId="457B3283" w14:textId="77777777" w:rsidR="00522446" w:rsidRDefault="00000000">
      <w:pPr>
        <w:tabs>
          <w:tab w:val="right" w:pos="10080"/>
        </w:tabs>
      </w:pPr>
      <w:r>
        <w:rPr>
          <w:b/>
        </w:rPr>
        <w:t>Wazabi — Full-Stack E-Commerce Platform</w:t>
      </w:r>
      <w:r>
        <w:rPr>
          <w:i/>
          <w:sz w:val="15"/>
        </w:rPr>
        <w:tab/>
        <w:t>React, TypeScript, Express, SQLite, Razorpay</w:t>
      </w:r>
    </w:p>
    <w:p w14:paraId="224DB7DD" w14:textId="77777777" w:rsidR="00522446" w:rsidRDefault="00000000">
      <w:pPr>
        <w:spacing w:after="30"/>
      </w:pPr>
      <w:r>
        <w:t>Production e-commerce site (live at wazabi.in) with JWT auth, Razorpay payments, cart/checkout, wishlist, product search, and an admin dashboard with analytics.</w:t>
      </w:r>
    </w:p>
    <w:p w14:paraId="1A935ED2" w14:textId="77777777" w:rsidR="00522446" w:rsidRDefault="00000000">
      <w:pPr>
        <w:tabs>
          <w:tab w:val="right" w:pos="10080"/>
        </w:tabs>
      </w:pPr>
      <w:r>
        <w:rPr>
          <w:b/>
        </w:rPr>
        <w:t>AI Image Generator</w:t>
      </w:r>
      <w:r>
        <w:rPr>
          <w:i/>
          <w:sz w:val="15"/>
        </w:rPr>
        <w:tab/>
        <w:t>Python, PyTorch, Flask, GANs</w:t>
      </w:r>
    </w:p>
    <w:p w14:paraId="22A96759" w14:textId="77777777" w:rsidR="00522446" w:rsidRDefault="00000000">
      <w:pPr>
        <w:spacing w:after="30"/>
      </w:pPr>
      <w:r>
        <w:t>Trained custom GAN and Autoencoder models from scratch on CUDA to generate class-based images; served via a real-time Flask REST API with a web UI.</w:t>
      </w:r>
    </w:p>
    <w:p w14:paraId="57EE78A1" w14:textId="77777777" w:rsidR="00522446" w:rsidRDefault="00000000">
      <w:pPr>
        <w:tabs>
          <w:tab w:val="right" w:pos="10080"/>
        </w:tabs>
      </w:pPr>
      <w:r>
        <w:rPr>
          <w:b/>
        </w:rPr>
        <w:t>AYLA — AI Fashion Styling Assistant</w:t>
      </w:r>
      <w:r>
        <w:rPr>
          <w:i/>
          <w:sz w:val="15"/>
        </w:rPr>
        <w:tab/>
        <w:t>Flutter, AI/ML, 3D Models, PDF</w:t>
      </w:r>
    </w:p>
    <w:p w14:paraId="72969446" w14:textId="77777777" w:rsidR="00522446" w:rsidRDefault="00000000">
      <w:pPr>
        <w:spacing w:after="30"/>
      </w:pPr>
      <w:r>
        <w:t>AI-powered Indian fashion styling &amp; tailoring app with 3D garment visualization, image-based measurements, and exportable tailor-ready PDF pattern sheets.</w:t>
      </w:r>
    </w:p>
    <w:p w14:paraId="15C32ED4" w14:textId="77777777" w:rsidR="00522446" w:rsidRDefault="00000000">
      <w:pPr>
        <w:tabs>
          <w:tab w:val="right" w:pos="10080"/>
        </w:tabs>
      </w:pPr>
      <w:r>
        <w:rPr>
          <w:b/>
        </w:rPr>
        <w:t>CTF Toolkit — Automated Pentest Suite</w:t>
      </w:r>
      <w:r>
        <w:rPr>
          <w:i/>
          <w:sz w:val="15"/>
        </w:rPr>
        <w:tab/>
        <w:t>Python, Nmap, SQLMap</w:t>
      </w:r>
    </w:p>
    <w:p w14:paraId="7BE835FB" w14:textId="77777777" w:rsidR="00522446" w:rsidRDefault="00000000">
      <w:pPr>
        <w:spacing w:after="30"/>
      </w:pPr>
      <w:r>
        <w:t>Modular CLI chaining reconnaissance, web exploitation (SQLi, XSS, LFI), crypto solving, and hash cracking into one automated pipeline with report generation.</w:t>
      </w:r>
    </w:p>
    <w:p w14:paraId="166BDC84" w14:textId="77777777" w:rsidR="00522446" w:rsidRDefault="00000000">
      <w:pPr>
        <w:tabs>
          <w:tab w:val="right" w:pos="10080"/>
        </w:tabs>
      </w:pPr>
      <w:r>
        <w:rPr>
          <w:b/>
        </w:rPr>
        <w:t>MemSee — CPU Addressing Mode Visualizer</w:t>
      </w:r>
      <w:r>
        <w:rPr>
          <w:i/>
          <w:sz w:val="15"/>
        </w:rPr>
        <w:tab/>
        <w:t>React, TypeScript, Google Gemini AI</w:t>
      </w:r>
    </w:p>
    <w:p w14:paraId="42F77105" w14:textId="77777777" w:rsidR="00522446" w:rsidRDefault="00000000">
      <w:pPr>
        <w:spacing w:after="30"/>
      </w:pPr>
      <w:r>
        <w:t>Interactive tool simulating CPU data flow (IR, ALU, MAR, Memory) across 6 addressing modes, with AI-powered explanations via Google Gemini.</w:t>
      </w:r>
    </w:p>
    <w:p w14:paraId="29B7A815" w14:textId="77777777" w:rsidR="00522446" w:rsidRDefault="00000000">
      <w:pPr>
        <w:tabs>
          <w:tab w:val="right" w:pos="10080"/>
        </w:tabs>
      </w:pPr>
      <w:r>
        <w:rPr>
          <w:b/>
        </w:rPr>
        <w:t>Jarvis — Desktop Voice Assistant</w:t>
      </w:r>
      <w:r>
        <w:rPr>
          <w:i/>
          <w:sz w:val="15"/>
        </w:rPr>
        <w:tab/>
        <w:t>Flutter, TTS, Speech Recognition</w:t>
      </w:r>
    </w:p>
    <w:p w14:paraId="05B7EA40" w14:textId="77777777" w:rsidR="00522446" w:rsidRDefault="00000000">
      <w:pPr>
        <w:spacing w:after="30"/>
      </w:pPr>
      <w:r>
        <w:t>Cross-platform desktop AI assistant with system-tray integration, voice commands, text-to-speech, and audio recording backed by a Python service.</w:t>
      </w:r>
    </w:p>
    <w:p w14:paraId="7BA24AB3" w14:textId="77777777" w:rsidR="00522446" w:rsidRDefault="00000000">
      <w:pPr>
        <w:tabs>
          <w:tab w:val="right" w:pos="10080"/>
        </w:tabs>
      </w:pPr>
      <w:r>
        <w:rPr>
          <w:b/>
        </w:rPr>
        <w:t>Portfolio Website</w:t>
      </w:r>
      <w:r>
        <w:rPr>
          <w:i/>
          <w:sz w:val="15"/>
        </w:rPr>
        <w:tab/>
        <w:t>React, Vite, Tailwind, Framer Motion</w:t>
      </w:r>
    </w:p>
    <w:p w14:paraId="1C18B0BD" w14:textId="77777777" w:rsidR="00522446" w:rsidRDefault="00000000">
      <w:pPr>
        <w:spacing w:after="30"/>
      </w:pPr>
      <w:r>
        <w:t>Interactive personal portfolio (kavinprasanth.in) with glassmorphism UI, Cmd+K command palette, terminal mode, light/dark themes, and 100% SEO score.</w:t>
      </w:r>
    </w:p>
    <w:p w14:paraId="7A40F1F0" w14:textId="77777777" w:rsidR="00522446" w:rsidRDefault="00000000">
      <w:pPr>
        <w:tabs>
          <w:tab w:val="right" w:pos="10080"/>
        </w:tabs>
      </w:pPr>
      <w:r>
        <w:rPr>
          <w:b/>
        </w:rPr>
        <w:t>Desktop Billing App</w:t>
      </w:r>
      <w:r>
        <w:rPr>
          <w:i/>
          <w:sz w:val="15"/>
        </w:rPr>
        <w:tab/>
        <w:t>Flutter, SQLite, PDF</w:t>
      </w:r>
    </w:p>
    <w:p w14:paraId="288E75A1" w14:textId="77777777" w:rsidR="00522446" w:rsidRDefault="00000000">
      <w:pPr>
        <w:spacing w:after="30"/>
      </w:pPr>
      <w:r>
        <w:t>Offline desktop billing system with SQLite storage, PDF invoice generation, sales charts, and inventory management for small businesses.</w:t>
      </w:r>
    </w:p>
    <w:p w14:paraId="7C437BA0" w14:textId="77777777" w:rsidR="00522446" w:rsidRDefault="00000000">
      <w:pPr>
        <w:tabs>
          <w:tab w:val="right" w:pos="10080"/>
        </w:tabs>
      </w:pPr>
      <w:r>
        <w:rPr>
          <w:b/>
        </w:rPr>
        <w:t>AURA Azure — Hotel &amp; Dining Website</w:t>
      </w:r>
      <w:r>
        <w:rPr>
          <w:i/>
          <w:sz w:val="15"/>
        </w:rPr>
        <w:tab/>
        <w:t>JavaScript, Vite, CSS</w:t>
      </w:r>
    </w:p>
    <w:p w14:paraId="43EA96AC" w14:textId="77777777" w:rsidR="00522446" w:rsidRDefault="00000000">
      <w:pPr>
        <w:spacing w:after="30"/>
      </w:pPr>
      <w:r>
        <w:t>Responsive hotel &amp; restaurant site with menu browsing, dining-venue selection, table reservations, and a dynamic cart-based ordering flow.</w:t>
      </w:r>
    </w:p>
    <w:p w14:paraId="19A30D8B" w14:textId="77777777" w:rsidR="00522446" w:rsidRDefault="00000000">
      <w:pPr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4"/>
        <w:gridCol w:w="7632"/>
      </w:tblGrid>
      <w:tr w:rsidR="00522446" w14:paraId="45B07DCD" w14:textId="77777777">
        <w:tc>
          <w:tcPr>
            <w:tcW w:w="2304" w:type="dxa"/>
          </w:tcPr>
          <w:p w14:paraId="1F4B44CC" w14:textId="77777777" w:rsidR="00522446" w:rsidRDefault="00000000">
            <w:r>
              <w:rPr>
                <w:b/>
                <w:sz w:val="17"/>
              </w:rPr>
              <w:t>Languages</w:t>
            </w:r>
          </w:p>
        </w:tc>
        <w:tc>
          <w:tcPr>
            <w:tcW w:w="7632" w:type="dxa"/>
          </w:tcPr>
          <w:p w14:paraId="259AFB89" w14:textId="77777777" w:rsidR="00522446" w:rsidRDefault="00000000">
            <w:r>
              <w:rPr>
                <w:sz w:val="17"/>
              </w:rPr>
              <w:t>Python, TypeScript, JavaScript, Dart, C/C++</w:t>
            </w:r>
          </w:p>
        </w:tc>
      </w:tr>
      <w:tr w:rsidR="00522446" w14:paraId="685B4BC0" w14:textId="77777777">
        <w:tc>
          <w:tcPr>
            <w:tcW w:w="2304" w:type="dxa"/>
          </w:tcPr>
          <w:p w14:paraId="1ED702CF" w14:textId="77777777" w:rsidR="00522446" w:rsidRDefault="00000000">
            <w:r>
              <w:rPr>
                <w:b/>
                <w:sz w:val="17"/>
              </w:rPr>
              <w:t>Frontend &amp; Mobile</w:t>
            </w:r>
          </w:p>
        </w:tc>
        <w:tc>
          <w:tcPr>
            <w:tcW w:w="7632" w:type="dxa"/>
          </w:tcPr>
          <w:p w14:paraId="399370CD" w14:textId="77777777" w:rsidR="00522446" w:rsidRDefault="00000000">
            <w:r>
              <w:rPr>
                <w:sz w:val="17"/>
              </w:rPr>
              <w:t>React, Vite, Tailwind CSS, Flutter, HTML/CSS, Framer Motion</w:t>
            </w:r>
          </w:p>
        </w:tc>
      </w:tr>
      <w:tr w:rsidR="00522446" w14:paraId="334380B6" w14:textId="77777777">
        <w:tc>
          <w:tcPr>
            <w:tcW w:w="2304" w:type="dxa"/>
          </w:tcPr>
          <w:p w14:paraId="1175F871" w14:textId="77777777" w:rsidR="00522446" w:rsidRDefault="00000000">
            <w:r>
              <w:rPr>
                <w:b/>
                <w:sz w:val="17"/>
              </w:rPr>
              <w:t>Backend &amp; Databases</w:t>
            </w:r>
          </w:p>
        </w:tc>
        <w:tc>
          <w:tcPr>
            <w:tcW w:w="7632" w:type="dxa"/>
          </w:tcPr>
          <w:p w14:paraId="75C8CBE8" w14:textId="77777777" w:rsidR="00522446" w:rsidRDefault="00000000">
            <w:r>
              <w:rPr>
                <w:sz w:val="17"/>
              </w:rPr>
              <w:t>Node.js, Express, Flask, SQLite, Firebase</w:t>
            </w:r>
          </w:p>
        </w:tc>
      </w:tr>
      <w:tr w:rsidR="00522446" w14:paraId="26F0E94E" w14:textId="77777777">
        <w:tc>
          <w:tcPr>
            <w:tcW w:w="2304" w:type="dxa"/>
          </w:tcPr>
          <w:p w14:paraId="3FADA2A7" w14:textId="77777777" w:rsidR="00522446" w:rsidRDefault="00000000">
            <w:r>
              <w:rPr>
                <w:b/>
                <w:sz w:val="17"/>
              </w:rPr>
              <w:t>AI &amp; Security</w:t>
            </w:r>
          </w:p>
        </w:tc>
        <w:tc>
          <w:tcPr>
            <w:tcW w:w="7632" w:type="dxa"/>
          </w:tcPr>
          <w:p w14:paraId="0345C706" w14:textId="77777777" w:rsidR="00522446" w:rsidRDefault="00000000">
            <w:r>
              <w:rPr>
                <w:sz w:val="17"/>
              </w:rPr>
              <w:t>PyTorch, GANs, Kali Linux, Pen-Testing (Burp Suite, Nmap, SQLMap)</w:t>
            </w:r>
          </w:p>
        </w:tc>
      </w:tr>
      <w:tr w:rsidR="00522446" w14:paraId="71EAD7C0" w14:textId="77777777">
        <w:tc>
          <w:tcPr>
            <w:tcW w:w="2304" w:type="dxa"/>
          </w:tcPr>
          <w:p w14:paraId="03330AB1" w14:textId="77777777" w:rsidR="00522446" w:rsidRDefault="00000000">
            <w:r>
              <w:rPr>
                <w:b/>
                <w:sz w:val="17"/>
              </w:rPr>
              <w:t>Cloud &amp; Tools</w:t>
            </w:r>
          </w:p>
        </w:tc>
        <w:tc>
          <w:tcPr>
            <w:tcW w:w="7632" w:type="dxa"/>
          </w:tcPr>
          <w:p w14:paraId="582DD901" w14:textId="77777777" w:rsidR="00522446" w:rsidRDefault="00000000">
            <w:r>
              <w:rPr>
                <w:sz w:val="17"/>
              </w:rPr>
              <w:t>Google Cloud, Git, GitHub</w:t>
            </w:r>
          </w:p>
        </w:tc>
      </w:tr>
    </w:tbl>
    <w:p w14:paraId="5963D02B" w14:textId="77777777" w:rsidR="00522446" w:rsidRDefault="00000000">
      <w:pPr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CERTIFICATIONS</w:t>
      </w:r>
    </w:p>
    <w:p w14:paraId="6535DF5B" w14:textId="63CAA31B" w:rsidR="00522446" w:rsidRDefault="00000000">
      <w:r>
        <w:rPr>
          <w:b/>
        </w:rPr>
        <w:t>Google Cloud Digital Leader</w:t>
      </w:r>
      <w:r>
        <w:t xml:space="preserve"> (2026)  •  </w:t>
      </w:r>
      <w:r>
        <w:rPr>
          <w:b/>
        </w:rPr>
        <w:t>JWPT — Penetration Tester</w:t>
      </w:r>
      <w:r>
        <w:t xml:space="preserve"> (2026)  </w:t>
      </w:r>
    </w:p>
    <w:sectPr w:rsidR="00522446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643054">
    <w:abstractNumId w:val="8"/>
  </w:num>
  <w:num w:numId="2" w16cid:durableId="1671832413">
    <w:abstractNumId w:val="6"/>
  </w:num>
  <w:num w:numId="3" w16cid:durableId="502282544">
    <w:abstractNumId w:val="5"/>
  </w:num>
  <w:num w:numId="4" w16cid:durableId="1954744369">
    <w:abstractNumId w:val="4"/>
  </w:num>
  <w:num w:numId="5" w16cid:durableId="1380201181">
    <w:abstractNumId w:val="7"/>
  </w:num>
  <w:num w:numId="6" w16cid:durableId="1878883606">
    <w:abstractNumId w:val="3"/>
  </w:num>
  <w:num w:numId="7" w16cid:durableId="1551646378">
    <w:abstractNumId w:val="2"/>
  </w:num>
  <w:num w:numId="8" w16cid:durableId="45297536">
    <w:abstractNumId w:val="1"/>
  </w:num>
  <w:num w:numId="9" w16cid:durableId="57482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510"/>
    <w:rsid w:val="0029639D"/>
    <w:rsid w:val="00326F90"/>
    <w:rsid w:val="004B57E2"/>
    <w:rsid w:val="00522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7EAD4"/>
  <w14:defaultImageDpi w14:val="300"/>
  <w15:docId w15:val="{3AB15488-46BD-4ACC-85CB-71636E92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Jagadesh M</cp:lastModifiedBy>
  <cp:revision>2</cp:revision>
  <dcterms:created xsi:type="dcterms:W3CDTF">2013-12-23T23:15:00Z</dcterms:created>
  <dcterms:modified xsi:type="dcterms:W3CDTF">2026-09-09T12:53:00Z</dcterms:modified>
  <cp:category/>
</cp:coreProperties>
</file>